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0FB85" w14:textId="77777777" w:rsidR="00CB3EBA" w:rsidRDefault="00CB3EBA" w:rsidP="00CB3EBA">
      <w:pPr>
        <w:jc w:val="center"/>
        <w:rPr>
          <w:rFonts w:cs="Times New Roman"/>
          <w:b/>
          <w:bCs/>
          <w:smallCaps/>
          <w:color w:val="365F91" w:themeColor="accent1" w:themeShade="BF"/>
          <w:sz w:val="56"/>
          <w:szCs w:val="56"/>
        </w:rPr>
      </w:pPr>
      <w:r>
        <w:rPr>
          <w:rFonts w:cs="Times New Roman"/>
          <w:noProof/>
        </w:rPr>
        <w:drawing>
          <wp:inline distT="0" distB="0" distL="0" distR="0" wp14:anchorId="0A82E16E" wp14:editId="5A0EFC65">
            <wp:extent cx="2713741" cy="74236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3CC1" w14:textId="0BF59AD1" w:rsidR="00CB3EBA" w:rsidRPr="00450E86" w:rsidRDefault="00CB3EBA" w:rsidP="00CB3EBA">
      <w:pPr>
        <w:jc w:val="center"/>
        <w:rPr>
          <w:rFonts w:cs="Times New Roman"/>
          <w:b/>
          <w:bCs/>
          <w:smallCaps/>
          <w:color w:val="365F91" w:themeColor="accent1" w:themeShade="BF"/>
          <w:sz w:val="56"/>
          <w:szCs w:val="56"/>
        </w:rPr>
      </w:pPr>
      <w:r>
        <w:rPr>
          <w:rFonts w:cs="Times New Roman"/>
          <w:b/>
          <w:bCs/>
          <w:smallCaps/>
          <w:color w:val="365F91" w:themeColor="accent1" w:themeShade="BF"/>
          <w:sz w:val="56"/>
          <w:szCs w:val="56"/>
        </w:rPr>
        <w:br/>
      </w:r>
      <w:r w:rsidRPr="00450E86">
        <w:rPr>
          <w:rFonts w:cs="Times New Roman"/>
          <w:b/>
          <w:bCs/>
          <w:smallCaps/>
          <w:color w:val="365F91" w:themeColor="accent1" w:themeShade="BF"/>
          <w:sz w:val="56"/>
          <w:szCs w:val="56"/>
        </w:rPr>
        <w:t>LAB 2 REPORT:</w:t>
      </w:r>
    </w:p>
    <w:p w14:paraId="40FF6DB0" w14:textId="77777777" w:rsidR="00CB3EBA" w:rsidRPr="00450E86" w:rsidRDefault="00CB3EBA" w:rsidP="00CB3EBA">
      <w:pPr>
        <w:jc w:val="center"/>
        <w:rPr>
          <w:rFonts w:cs="Times New Roman"/>
          <w:b/>
          <w:bCs/>
          <w:smallCaps/>
          <w:color w:val="365F91" w:themeColor="accent1" w:themeShade="BF"/>
          <w:sz w:val="56"/>
          <w:szCs w:val="56"/>
        </w:rPr>
      </w:pPr>
      <w:r w:rsidRPr="00450E86">
        <w:rPr>
          <w:rFonts w:cs="Times New Roman"/>
          <w:b/>
          <w:bCs/>
          <w:smallCaps/>
          <w:color w:val="365F91" w:themeColor="accent1" w:themeShade="BF"/>
          <w:sz w:val="56"/>
          <w:szCs w:val="56"/>
        </w:rPr>
        <w:t xml:space="preserve"> SNOW BOARDER </w:t>
      </w:r>
    </w:p>
    <w:p w14:paraId="221FCDE9" w14:textId="77777777" w:rsidR="00CB3EBA" w:rsidRPr="00450E86" w:rsidRDefault="00CB3EBA" w:rsidP="00CB3EBA">
      <w:pPr>
        <w:jc w:val="center"/>
        <w:rPr>
          <w:rFonts w:cs="Times New Roman"/>
          <w:b/>
          <w:bCs/>
          <w:smallCaps/>
          <w:color w:val="365F91" w:themeColor="accent1" w:themeShade="BF"/>
          <w:sz w:val="56"/>
          <w:szCs w:val="56"/>
        </w:rPr>
      </w:pPr>
      <w:r w:rsidRPr="00450E86">
        <w:rPr>
          <w:rFonts w:cs="Times New Roman"/>
          <w:b/>
          <w:bCs/>
          <w:smallCaps/>
          <w:color w:val="365F91" w:themeColor="accent1" w:themeShade="BF"/>
          <w:sz w:val="56"/>
          <w:szCs w:val="56"/>
        </w:rPr>
        <w:t xml:space="preserve"> 2D PHYSICS-BASED ARCADE GAME DEVELOPMENT</w:t>
      </w:r>
    </w:p>
    <w:p w14:paraId="392B165F" w14:textId="77777777" w:rsidR="00CB3EBA" w:rsidRPr="00450E86" w:rsidRDefault="00CB3EBA" w:rsidP="00CB3EBA">
      <w:pPr>
        <w:jc w:val="center"/>
        <w:rPr>
          <w:rFonts w:cs="Times New Roman"/>
          <w:b/>
          <w:bCs/>
          <w:smallCaps/>
          <w:color w:val="365F91" w:themeColor="accent1" w:themeShade="BF"/>
          <w:sz w:val="56"/>
          <w:szCs w:val="56"/>
        </w:rPr>
      </w:pPr>
    </w:p>
    <w:p w14:paraId="4506133A" w14:textId="77777777" w:rsidR="00CB3EBA" w:rsidRPr="00450E86" w:rsidRDefault="00CB3EBA" w:rsidP="00CB3EBA">
      <w:pPr>
        <w:ind w:left="2160"/>
        <w:rPr>
          <w:rFonts w:cs="Times New Roman"/>
          <w:b/>
          <w:bCs/>
          <w:smallCaps/>
          <w:color w:val="365F91" w:themeColor="accent1" w:themeShade="BF"/>
          <w:sz w:val="26"/>
          <w:szCs w:val="26"/>
        </w:rPr>
      </w:pPr>
      <w:r w:rsidRPr="00450E86">
        <w:rPr>
          <w:rFonts w:cs="Times New Roman"/>
          <w:b/>
          <w:bCs/>
          <w:smallCaps/>
          <w:color w:val="365F91" w:themeColor="accent1" w:themeShade="BF"/>
          <w:sz w:val="26"/>
          <w:szCs w:val="26"/>
        </w:rPr>
        <w:t xml:space="preserve">STUDENT NAME: </w:t>
      </w:r>
      <w:r>
        <w:rPr>
          <w:rFonts w:cs="Times New Roman"/>
          <w:b/>
          <w:bCs/>
          <w:smallCaps/>
          <w:color w:val="365F91" w:themeColor="accent1" w:themeShade="BF"/>
          <w:sz w:val="26"/>
          <w:szCs w:val="26"/>
        </w:rPr>
        <w:t>PHAN CHI THÔNG</w:t>
      </w:r>
    </w:p>
    <w:p w14:paraId="151C744F" w14:textId="77777777" w:rsidR="00CB3EBA" w:rsidRPr="00450E86" w:rsidRDefault="00CB3EBA" w:rsidP="00CB3EBA">
      <w:pPr>
        <w:ind w:left="2160"/>
        <w:rPr>
          <w:rFonts w:cs="Times New Roman"/>
          <w:b/>
          <w:bCs/>
          <w:smallCaps/>
          <w:color w:val="365F91" w:themeColor="accent1" w:themeShade="BF"/>
          <w:sz w:val="26"/>
          <w:szCs w:val="26"/>
        </w:rPr>
      </w:pPr>
      <w:r w:rsidRPr="00450E86">
        <w:rPr>
          <w:rFonts w:cs="Times New Roman"/>
          <w:b/>
          <w:bCs/>
          <w:smallCaps/>
          <w:color w:val="365F91" w:themeColor="accent1" w:themeShade="BF"/>
          <w:sz w:val="26"/>
          <w:szCs w:val="26"/>
        </w:rPr>
        <w:t xml:space="preserve">STUDENT ID: </w:t>
      </w:r>
      <w:r>
        <w:rPr>
          <w:rFonts w:cs="Times New Roman"/>
          <w:b/>
          <w:bCs/>
          <w:smallCaps/>
          <w:color w:val="365F91" w:themeColor="accent1" w:themeShade="BF"/>
          <w:sz w:val="26"/>
          <w:szCs w:val="26"/>
        </w:rPr>
        <w:t>QE190072</w:t>
      </w:r>
    </w:p>
    <w:p w14:paraId="7FA6C52D" w14:textId="77777777" w:rsidR="00CB3EBA" w:rsidRPr="00450E86" w:rsidRDefault="00CB3EBA" w:rsidP="00CB3EBA">
      <w:pPr>
        <w:ind w:left="2160"/>
        <w:rPr>
          <w:rFonts w:cs="Times New Roman"/>
          <w:b/>
          <w:bCs/>
          <w:smallCaps/>
          <w:color w:val="365F91" w:themeColor="accent1" w:themeShade="BF"/>
          <w:sz w:val="26"/>
          <w:szCs w:val="26"/>
        </w:rPr>
      </w:pPr>
      <w:r w:rsidRPr="00450E86">
        <w:rPr>
          <w:rFonts w:cs="Times New Roman"/>
          <w:b/>
          <w:bCs/>
          <w:smallCaps/>
          <w:color w:val="365F91" w:themeColor="accent1" w:themeShade="BF"/>
          <w:sz w:val="26"/>
          <w:szCs w:val="26"/>
        </w:rPr>
        <w:t>CLASS: SE19B.NET_PRU213</w:t>
      </w:r>
    </w:p>
    <w:p w14:paraId="158FB937" w14:textId="01164F10" w:rsidR="007F7C8A" w:rsidRDefault="00CB3EBA">
      <w:pPr>
        <w:pStyle w:val="Heading1"/>
      </w:pPr>
      <w:r>
        <w:br/>
      </w:r>
      <w:r w:rsidR="006F2E24">
        <w:t>1. PROJECT OVERVIEW</w:t>
      </w:r>
    </w:p>
    <w:p w14:paraId="45C12781" w14:textId="77777777" w:rsidR="007F7C8A" w:rsidRDefault="006F2E24">
      <w:pPr>
        <w:pStyle w:val="Heading2"/>
      </w:pPr>
      <w:r>
        <w:t>1.1. Introduction</w:t>
      </w:r>
    </w:p>
    <w:p w14:paraId="1E15665E" w14:textId="77777777" w:rsidR="007F7C8A" w:rsidRDefault="006F2E24">
      <w:pPr>
        <w:jc w:val="both"/>
      </w:pPr>
      <w:r>
        <w:t xml:space="preserve">"Snow Boarder" is a 2D arcade snowboarding game developed using the Unity Engine (C#). The project demonstrates the application of Unity’s 2D physics engine (Rigidbody2D, SurfaceEffector2D) to create downhill </w:t>
      </w:r>
      <w:r>
        <w:t>movement, dynamic player controls, and an engaging scoring system based on tricks, combo multipliers, and powerups.</w:t>
      </w:r>
    </w:p>
    <w:p w14:paraId="3604EA35" w14:textId="77777777" w:rsidR="007F7C8A" w:rsidRDefault="006F2E24">
      <w:pPr>
        <w:pStyle w:val="Heading2"/>
      </w:pPr>
      <w:r>
        <w:t>1.2. Game Objective</w:t>
      </w:r>
    </w:p>
    <w:p w14:paraId="7599C6B9" w14:textId="77777777" w:rsidR="007F7C8A" w:rsidRDefault="006F2E24">
      <w:pPr>
        <w:jc w:val="both"/>
      </w:pPr>
      <w:r>
        <w:t xml:space="preserve">The player controls a snowboarder navigating through three increasingly difficult downhill mountain slopes. The primary </w:t>
      </w:r>
      <w:r>
        <w:t xml:space="preserve">objectives are to maintain speed, avoid crashing </w:t>
      </w:r>
      <w:r>
        <w:lastRenderedPageBreak/>
        <w:t>by landing correctly, manage boost energy, perform aerial tricks for combo multipliers, and utilize powerups (speed boost, invincibility, shortcut impulse) to maximize their score before clearing all three l</w:t>
      </w:r>
      <w:r>
        <w:t>evels and reaching the endgame screen.</w:t>
      </w:r>
    </w:p>
    <w:p w14:paraId="27698E63" w14:textId="77777777" w:rsidR="007F7C8A" w:rsidRDefault="006F2E24">
      <w:pPr>
        <w:pStyle w:val="Heading1"/>
      </w:pPr>
      <w:r>
        <w:t>2. PRELAB SETUP AND ENVIRONMENT CONFIGURATION</w:t>
      </w:r>
    </w:p>
    <w:p w14:paraId="17882417" w14:textId="77777777" w:rsidR="007F7C8A" w:rsidRDefault="006F2E24">
      <w:pPr>
        <w:pStyle w:val="Heading2"/>
      </w:pPr>
      <w:r>
        <w:t>2.1. Display and Camera Configuration</w:t>
      </w:r>
    </w:p>
    <w:p w14:paraId="5CDD3BB4" w14:textId="77777777" w:rsidR="007F7C8A" w:rsidRDefault="006F2E24">
      <w:pPr>
        <w:jc w:val="both"/>
      </w:pPr>
      <w:r>
        <w:t>The visual environment was designed with a "Crisp 2D" vector aesthetic suitable for an arcade sports title. The Main Camera uses an O</w:t>
      </w:r>
      <w:r>
        <w:t>rthographic projection and features a specialized script that dynamically follows the player character downhill, ensuring consistent visibility of upcoming terrain and powerups.</w:t>
      </w:r>
    </w:p>
    <w:p w14:paraId="2E484ED2" w14:textId="77777777" w:rsidR="007F7C8A" w:rsidRDefault="006F2E24">
      <w:pPr>
        <w:pStyle w:val="Heading2"/>
      </w:pPr>
      <w:r>
        <w:t>2.2. Tag System Initialization</w:t>
      </w:r>
    </w:p>
    <w:p w14:paraId="27048D61" w14:textId="77777777" w:rsidR="007F7C8A" w:rsidRDefault="006F2E24">
      <w:pPr>
        <w:jc w:val="both"/>
      </w:pPr>
      <w:r>
        <w:t>A comprehensive Tag system manages the collisio</w:t>
      </w:r>
      <w:r>
        <w:t>n and trigger matrix:</w:t>
      </w:r>
    </w:p>
    <w:p w14:paraId="74B099D4" w14:textId="77777777" w:rsidR="007F7C8A" w:rsidRDefault="006F2E24">
      <w:pPr>
        <w:pStyle w:val="ListBullet"/>
      </w:pPr>
      <w:r>
        <w:t>Player: Assigned to the main snowboarder GameObject.</w:t>
      </w:r>
    </w:p>
    <w:p w14:paraId="360A40D1" w14:textId="77777777" w:rsidR="007F7C8A" w:rsidRDefault="006F2E24">
      <w:pPr>
        <w:pStyle w:val="ListBullet"/>
      </w:pPr>
      <w:r>
        <w:t>Powerup: Assigned to collectible powerup items.</w:t>
      </w:r>
    </w:p>
    <w:p w14:paraId="426573DB" w14:textId="77777777" w:rsidR="007F7C8A" w:rsidRDefault="006F2E24">
      <w:pPr>
        <w:pStyle w:val="ListBullet"/>
      </w:pPr>
      <w:r>
        <w:t>Obstacle: Assigned to hazardous elements like rocks (which act as low-trigger bumps rather than hard walls).</w:t>
      </w:r>
    </w:p>
    <w:p w14:paraId="491A81E8" w14:textId="77777777" w:rsidR="007F7C8A" w:rsidRDefault="006F2E24">
      <w:pPr>
        <w:pStyle w:val="ListBullet"/>
      </w:pPr>
      <w:r>
        <w:t>Ground: Used for validat</w:t>
      </w:r>
      <w:r>
        <w:t>ing successful physics landings and movement logic.</w:t>
      </w:r>
    </w:p>
    <w:p w14:paraId="18F689F5" w14:textId="77777777" w:rsidR="007F7C8A" w:rsidRDefault="006F2E24">
      <w:pPr>
        <w:pStyle w:val="ListBullet"/>
      </w:pPr>
      <w:r>
        <w:t>FinishLine: Assigned to the level completion trigger at the end of each slope.</w:t>
      </w:r>
    </w:p>
    <w:p w14:paraId="45174C54" w14:textId="77777777" w:rsidR="007F7C8A" w:rsidRDefault="006F2E24">
      <w:pPr>
        <w:pStyle w:val="Heading2"/>
      </w:pPr>
      <w:r>
        <w:t>2.3. Project Directory Organization</w:t>
      </w:r>
    </w:p>
    <w:p w14:paraId="29D80191" w14:textId="77777777" w:rsidR="007F7C8A" w:rsidRDefault="006F2E24">
      <w:pPr>
        <w:jc w:val="both"/>
      </w:pPr>
      <w:r>
        <w:t>The Assets directory is organized logically for a scalable project architecture:</w:t>
      </w:r>
    </w:p>
    <w:p w14:paraId="5EC0E35A" w14:textId="77777777" w:rsidR="007F7C8A" w:rsidRDefault="006F2E24">
      <w:pPr>
        <w:pStyle w:val="ListBullet"/>
      </w:pPr>
      <w:r>
        <w:t>Prefabs:</w:t>
      </w:r>
      <w:r>
        <w:t xml:space="preserve"> Stores reusable GameObjects like the Player, Powerups, and Environment props.</w:t>
      </w:r>
    </w:p>
    <w:p w14:paraId="28DEDF12" w14:textId="77777777" w:rsidR="007F7C8A" w:rsidRDefault="006F2E24">
      <w:pPr>
        <w:pStyle w:val="ListBullet"/>
      </w:pPr>
      <w:r>
        <w:t>Scenes: Contains separate scene files for the campaign flow (Menu, Level1, Level2, Level3, and EndGame).</w:t>
      </w:r>
    </w:p>
    <w:p w14:paraId="0920742F" w14:textId="77777777" w:rsidR="007F7C8A" w:rsidRDefault="006F2E24">
      <w:pPr>
        <w:pStyle w:val="ListBullet"/>
      </w:pPr>
      <w:r>
        <w:t>Scripts: Houses all C# logic controllers, categorized by function.</w:t>
      </w:r>
    </w:p>
    <w:p w14:paraId="3D15DCDB" w14:textId="77777777" w:rsidR="007F7C8A" w:rsidRDefault="006F2E24">
      <w:pPr>
        <w:pStyle w:val="ListBullet"/>
      </w:pPr>
      <w:r>
        <w:t>Sprit</w:t>
      </w:r>
      <w:r>
        <w:t>es: Contains crisp 2D vector graphic assets and full-screen backgrounds.</w:t>
      </w:r>
    </w:p>
    <w:p w14:paraId="0AC696BA" w14:textId="77777777" w:rsidR="007F7C8A" w:rsidRDefault="006F2E24">
      <w:pPr>
        <w:pStyle w:val="Heading1"/>
      </w:pPr>
      <w:r>
        <w:t>3. SCENE MANAGEMENT &amp; USER INTERFACE (UI)</w:t>
      </w:r>
    </w:p>
    <w:p w14:paraId="7F9116E3" w14:textId="77777777" w:rsidR="007F7C8A" w:rsidRDefault="006F2E24">
      <w:pPr>
        <w:pStyle w:val="Heading2"/>
      </w:pPr>
      <w:r>
        <w:t>3.1. Build Settings and Scene Flow</w:t>
      </w:r>
    </w:p>
    <w:p w14:paraId="7C2800F1" w14:textId="77777777" w:rsidR="007F7C8A" w:rsidRDefault="006F2E24">
      <w:pPr>
        <w:jc w:val="both"/>
      </w:pPr>
      <w:r>
        <w:t>The project utilizes UnityEngine.SceneManagement to create a full multi-level campaign flow. Scenes are re</w:t>
      </w:r>
      <w:r>
        <w:t>gistered in the Build Settings in a logical progression index:</w:t>
      </w:r>
    </w:p>
    <w:p w14:paraId="25B90EC5" w14:textId="77777777" w:rsidR="007F7C8A" w:rsidRDefault="006F2E24">
      <w:pPr>
        <w:jc w:val="both"/>
      </w:pPr>
      <w:r>
        <w:t>Menu -&gt; Level1 -&gt; Level2 -&gt; Level3 -&gt; EndGame.</w:t>
      </w:r>
    </w:p>
    <w:p w14:paraId="477860BA" w14:textId="77777777" w:rsidR="007F7C8A" w:rsidRDefault="006F2E24">
      <w:pPr>
        <w:pStyle w:val="Heading2"/>
      </w:pPr>
      <w:r>
        <w:lastRenderedPageBreak/>
        <w:t>3.2. Main Menu and UI Flow</w:t>
      </w:r>
    </w:p>
    <w:p w14:paraId="70238C25" w14:textId="77777777" w:rsidR="007F7C8A" w:rsidRDefault="006F2E24">
      <w:pPr>
        <w:jc w:val="both"/>
      </w:pPr>
      <w:r>
        <w:t>The UI design is polished to match a winter arcade aesthetic:</w:t>
      </w:r>
    </w:p>
    <w:p w14:paraId="1EC459B6" w14:textId="77777777" w:rsidR="007F7C8A" w:rsidRDefault="006F2E24">
      <w:pPr>
        <w:pStyle w:val="ListBullet"/>
      </w:pPr>
      <w:r>
        <w:t>Main Menu: Features Start, Options, and Quit buttons desi</w:t>
      </w:r>
      <w:r>
        <w:t>gned over a full-screen background image.</w:t>
      </w:r>
    </w:p>
    <w:p w14:paraId="6DB24EBE" w14:textId="77777777" w:rsidR="007F7C8A" w:rsidRDefault="006F2E24">
      <w:pPr>
        <w:pStyle w:val="ListBullet"/>
      </w:pPr>
      <w:r>
        <w:t>In-Game HUD: A persistent Head-Up Display (HUD) provides critical real-time information: Score, Speed, Lives, Combo, Multiplier, Status Messages, and a Boost Energy bar.</w:t>
      </w:r>
    </w:p>
    <w:p w14:paraId="1F6D93B1" w14:textId="4DAEE928" w:rsidR="000415D6" w:rsidRDefault="006F2E24" w:rsidP="006F2E24">
      <w:pPr>
        <w:pStyle w:val="ListBullet"/>
      </w:pPr>
      <w:r>
        <w:t xml:space="preserve">EndGame Screen: Displays final </w:t>
      </w:r>
      <w:r>
        <w:t>results, final score, best combo, and provides options to Retry, return to the Main Menu, or Quit.</w:t>
      </w:r>
    </w:p>
    <w:p w14:paraId="12CF4E01" w14:textId="77777777" w:rsidR="007F7C8A" w:rsidRDefault="006F2E24">
      <w:pPr>
        <w:pStyle w:val="Heading1"/>
      </w:pPr>
      <w:r>
        <w:t>4. CORE MECHANICS &amp; PHYSICS SCRIPTING</w:t>
      </w:r>
    </w:p>
    <w:p w14:paraId="35F0250D" w14:textId="77777777" w:rsidR="007F7C8A" w:rsidRDefault="006F2E24">
      <w:pPr>
        <w:pStyle w:val="Heading2"/>
      </w:pPr>
      <w:r>
        <w:t>4.1. Movement and Transform Logic</w:t>
      </w:r>
    </w:p>
    <w:p w14:paraId="58CA2F66" w14:textId="77777777" w:rsidR="007F7C8A" w:rsidRDefault="006F2E24">
      <w:pPr>
        <w:jc w:val="both"/>
      </w:pPr>
      <w:r>
        <w:t>The project heavily utilizes Unity's physics engine to create downhill movement using</w:t>
      </w:r>
      <w:r>
        <w:t xml:space="preserve"> a low-friction snow material and SurfaceEffector2D.</w:t>
      </w:r>
    </w:p>
    <w:p w14:paraId="5F89476D" w14:textId="77777777" w:rsidR="007F7C8A" w:rsidRDefault="006F2E24">
      <w:pPr>
        <w:pStyle w:val="ListBullet"/>
      </w:pPr>
      <w:r>
        <w:t>Movement Control: W increases speed. S brakes on the ground or dives downward in the air.</w:t>
      </w:r>
    </w:p>
    <w:p w14:paraId="3086059A" w14:textId="77777777" w:rsidR="007F7C8A" w:rsidRDefault="006F2E24">
      <w:pPr>
        <w:pStyle w:val="ListBullet"/>
      </w:pPr>
      <w:r>
        <w:t>Rotation Logic: A/D or Arrow keys steer and apply torque to the Rigidbody2D, allowing the player to rotate for ba</w:t>
      </w:r>
      <w:r>
        <w:t>lance and perform aerial tricks.</w:t>
      </w:r>
    </w:p>
    <w:p w14:paraId="2091B918" w14:textId="77777777" w:rsidR="007F7C8A" w:rsidRDefault="006F2E24">
      <w:pPr>
        <w:pStyle w:val="ListBullet"/>
      </w:pPr>
      <w:r>
        <w:t>Boost System: Holding Space spends boost energy for sudden bursts of speed. This energy regenerates when the key is released.</w:t>
      </w:r>
    </w:p>
    <w:p w14:paraId="11768086" w14:textId="77777777" w:rsidR="007F7C8A" w:rsidRDefault="006F2E24">
      <w:pPr>
        <w:pStyle w:val="Heading2"/>
      </w:pPr>
      <w:r>
        <w:t>4.2. Physics and Collision Detection</w:t>
      </w:r>
    </w:p>
    <w:p w14:paraId="0A2D4E01" w14:textId="77777777" w:rsidR="007F7C8A" w:rsidRDefault="006F2E24">
      <w:pPr>
        <w:jc w:val="both"/>
      </w:pPr>
      <w:r>
        <w:t>A robust physics interaction system was established:</w:t>
      </w:r>
    </w:p>
    <w:p w14:paraId="07162E1F" w14:textId="77777777" w:rsidR="007F7C8A" w:rsidRDefault="006F2E24">
      <w:pPr>
        <w:pStyle w:val="ListBullet"/>
      </w:pPr>
      <w:r>
        <w:t>Obstacl</w:t>
      </w:r>
      <w:r>
        <w:t>e Logic: Rocks are configured as low-trigger bump hazards instead of large blocking walls. They slow the player down without removing lives, keeping the gameplay fair. Trees are treated as background scenery with collision disabled.</w:t>
      </w:r>
    </w:p>
    <w:p w14:paraId="78F3FFC0" w14:textId="77777777" w:rsidR="007F7C8A" w:rsidRDefault="006F2E24">
      <w:pPr>
        <w:pStyle w:val="ListBullet"/>
      </w:pPr>
      <w:r>
        <w:t>Boundary Logic: Leaving</w:t>
      </w:r>
      <w:r>
        <w:t xml:space="preserve"> the authored terrain bounds ends the run immediately as a loss.</w:t>
      </w:r>
    </w:p>
    <w:p w14:paraId="43A75433" w14:textId="77777777" w:rsidR="007F7C8A" w:rsidRDefault="006F2E24">
      <w:pPr>
        <w:pStyle w:val="ListBullet"/>
      </w:pPr>
      <w:r>
        <w:t>Finish Logic (Trigger): Hitting the finish line validates successful level completion and loads the next scene in the sequence.</w:t>
      </w:r>
    </w:p>
    <w:p w14:paraId="0555EE4A" w14:textId="77777777" w:rsidR="007F7C8A" w:rsidRDefault="006F2E24">
      <w:pPr>
        <w:pStyle w:val="Heading1"/>
      </w:pPr>
      <w:r>
        <w:t>5. CREATIVE IMPLEMENTATIONS (POLISH &amp; GAME FEEL)</w:t>
      </w:r>
    </w:p>
    <w:p w14:paraId="4CA3447B" w14:textId="77777777" w:rsidR="007F7C8A" w:rsidRDefault="006F2E24">
      <w:pPr>
        <w:pStyle w:val="Heading2"/>
      </w:pPr>
      <w:r>
        <w:t>5.1. Audio Fee</w:t>
      </w:r>
      <w:r>
        <w:t>dback System</w:t>
      </w:r>
    </w:p>
    <w:p w14:paraId="2E86F3FB" w14:textId="77777777" w:rsidR="007F7C8A" w:rsidRDefault="006F2E24">
      <w:pPr>
        <w:jc w:val="both"/>
      </w:pPr>
      <w:r>
        <w:t>To elevate the arcade experience, the audio system was designed dynamically:</w:t>
      </w:r>
    </w:p>
    <w:p w14:paraId="0A4AC119" w14:textId="77777777" w:rsidR="007F7C8A" w:rsidRDefault="006F2E24">
      <w:pPr>
        <w:pStyle w:val="ListBullet"/>
      </w:pPr>
      <w:r>
        <w:lastRenderedPageBreak/>
        <w:t>Background music changes depending on the current scene context. Separate tracks are used for the Menu, Gameplay levels, and the EndGame flow, improving immersion.</w:t>
      </w:r>
    </w:p>
    <w:p w14:paraId="70DE988C" w14:textId="77777777" w:rsidR="007F7C8A" w:rsidRDefault="006F2E24">
      <w:pPr>
        <w:pStyle w:val="Heading2"/>
      </w:pPr>
      <w:r>
        <w:t>5.</w:t>
      </w:r>
      <w:r>
        <w:t>2. Powerups, Scoring, and Combo System</w:t>
      </w:r>
    </w:p>
    <w:p w14:paraId="268F231B" w14:textId="77777777" w:rsidR="007F7C8A" w:rsidRDefault="006F2E24">
      <w:pPr>
        <w:jc w:val="both"/>
      </w:pPr>
      <w:r>
        <w:t>Beyond basic completion, a complex Risk/Reward logic was implemented:</w:t>
      </w:r>
    </w:p>
    <w:p w14:paraId="5C427A2E" w14:textId="77777777" w:rsidR="007F7C8A" w:rsidRDefault="006F2E24">
      <w:pPr>
        <w:pStyle w:val="ListBullet"/>
      </w:pPr>
      <w:r>
        <w:t>Powerups: Placed along a shared track guide to align smoothly above the slope. Collectibles include Speed Boost, Invincibility, and Shortcut Impuls</w:t>
      </w:r>
      <w:r>
        <w:t>e.</w:t>
      </w:r>
    </w:p>
    <w:p w14:paraId="7D561977" w14:textId="77777777" w:rsidR="007F7C8A" w:rsidRDefault="006F2E24">
      <w:pPr>
        <w:pStyle w:val="ListBullet"/>
      </w:pPr>
      <w:r>
        <w:t>Combo Multiplier: Successfully chaining actions and performing tricks increases an active Combo multiplier, significantly boosting the score.</w:t>
      </w:r>
    </w:p>
    <w:p w14:paraId="6B1BD381" w14:textId="77777777" w:rsidR="007F7C8A" w:rsidRDefault="006F2E24">
      <w:pPr>
        <w:pStyle w:val="ListBullet"/>
      </w:pPr>
      <w:r>
        <w:t>Scoring: Tricks, collected powerups, maintained speed, and finish bonuses all contribute to the final score dis</w:t>
      </w:r>
      <w:r>
        <w:t>played at the EndGame screen.</w:t>
      </w:r>
    </w:p>
    <w:p w14:paraId="258DDDA6" w14:textId="77777777" w:rsidR="007F7C8A" w:rsidRDefault="006F2E24">
      <w:pPr>
        <w:pStyle w:val="Heading2"/>
      </w:pPr>
      <w:r>
        <w:t>5.3. Visual Polish and Weather Effects</w:t>
      </w:r>
    </w:p>
    <w:p w14:paraId="4E7CDE6E" w14:textId="77777777" w:rsidR="007F7C8A" w:rsidRDefault="006F2E24">
      <w:pPr>
        <w:pStyle w:val="ListBullet"/>
      </w:pPr>
      <w:r>
        <w:t>Dynamic Weather: A customized falling snow effect creates a strong winter atmosphere across the levels.</w:t>
      </w:r>
    </w:p>
    <w:p w14:paraId="276DF37C" w14:textId="77777777" w:rsidR="007F7C8A" w:rsidRDefault="006F2E24">
      <w:pPr>
        <w:pStyle w:val="ListBullet"/>
      </w:pPr>
      <w:r>
        <w:t xml:space="preserve">Backgrounds: High-quality, full-screen background images are utilized for the </w:t>
      </w:r>
      <w:r>
        <w:t>Menu and EndGame scenes to give the project a professional finish.</w:t>
      </w:r>
    </w:p>
    <w:p w14:paraId="4022A780" w14:textId="77777777" w:rsidR="007F7C8A" w:rsidRDefault="006F2E24">
      <w:pPr>
        <w:pStyle w:val="Heading1"/>
      </w:pPr>
      <w:r>
        <w:t>6. CHALLENGES FACED &amp; ACCOMMODATIONS</w:t>
      </w:r>
    </w:p>
    <w:p w14:paraId="0C80AFF9" w14:textId="77777777" w:rsidR="007F7C8A" w:rsidRDefault="006F2E24">
      <w:pPr>
        <w:pStyle w:val="ListBullet"/>
      </w:pPr>
      <w:r>
        <w:t>Slope Mechanics Balance: The movement needed several tuning passes. Initially, the character felt too slow, and air braking made the boarder fall too sl</w:t>
      </w:r>
      <w:r>
        <w:t>owly. Iterative testing of torque, gravity, and SurfaceEffector2D values resolved this.</w:t>
      </w:r>
    </w:p>
    <w:p w14:paraId="3FEB8819" w14:textId="77777777" w:rsidR="007F7C8A" w:rsidRDefault="006F2E24">
      <w:pPr>
        <w:pStyle w:val="ListBullet"/>
      </w:pPr>
      <w:r>
        <w:t>Scene Editing: Runtime-generated objects were initially used but made manual scene editing confusing (especially for Level 2 and Level 3). As a result, runtime snowflak</w:t>
      </w:r>
      <w:r>
        <w:t>es and checkpoints were disabled in favor of hand-authored layouts.</w:t>
      </w:r>
    </w:p>
    <w:p w14:paraId="49D0FA1A" w14:textId="77777777" w:rsidR="007F7C8A" w:rsidRDefault="006F2E24">
      <w:pPr>
        <w:pStyle w:val="ListBullet"/>
      </w:pPr>
      <w:r>
        <w:t xml:space="preserve">Collision Optimization: Large tree and rock sprites could block the slope too much. We accommodated this by disabling tree collision entirely and turning rocks into low-trigger bump </w:t>
      </w:r>
      <w:r>
        <w:t>hazards, preserving the flow of the game.</w:t>
      </w:r>
    </w:p>
    <w:p w14:paraId="71179B2C" w14:textId="77777777" w:rsidR="007F7C8A" w:rsidRDefault="006F2E24">
      <w:pPr>
        <w:pStyle w:val="ListBullet"/>
      </w:pPr>
      <w:r>
        <w:t>Campaign Flow: The finish and endgame flow required significant adjustments after transitioning from a single-level prototype to a full three-level campaign structure.</w:t>
      </w:r>
    </w:p>
    <w:p w14:paraId="31A8DE1F" w14:textId="77777777" w:rsidR="007F7C8A" w:rsidRDefault="006F2E24">
      <w:pPr>
        <w:pStyle w:val="Heading1"/>
      </w:pPr>
      <w:r>
        <w:t>7. CONCLUSION</w:t>
      </w:r>
    </w:p>
    <w:p w14:paraId="365E1DE9" w14:textId="77777777" w:rsidR="007F7C8A" w:rsidRDefault="006F2E24">
      <w:pPr>
        <w:jc w:val="both"/>
      </w:pPr>
      <w:r>
        <w:t>The "Snow Boarder" project succe</w:t>
      </w:r>
      <w:r>
        <w:t>ssfully satisfies all Lab requirements while expanding significantly on the base concept. It features a robust physics-based architecture, highly polished visual elements (including dynamic weather and UI), a 3-level campaign progression, and creative addi</w:t>
      </w:r>
      <w:r>
        <w:t xml:space="preserve">tions like a boost energy system and powerups. The core </w:t>
      </w:r>
      <w:r>
        <w:lastRenderedPageBreak/>
        <w:t>loop of momentum management, trick scoring, and hazard avoidance provides a complete, professional arcade sports experience.</w:t>
      </w:r>
    </w:p>
    <w:sectPr w:rsidR="007F7C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D6"/>
    <w:rsid w:val="0006063C"/>
    <w:rsid w:val="0015074B"/>
    <w:rsid w:val="0029639D"/>
    <w:rsid w:val="00326F90"/>
    <w:rsid w:val="004E3AB0"/>
    <w:rsid w:val="006F2E24"/>
    <w:rsid w:val="007F7C8A"/>
    <w:rsid w:val="00AA1D8D"/>
    <w:rsid w:val="00B47730"/>
    <w:rsid w:val="00CB0664"/>
    <w:rsid w:val="00CB3E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22AC8"/>
  <w14:defaultImageDpi w14:val="300"/>
  <w15:docId w15:val="{7555356C-620A-4A81-A35D-4A06ECB4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999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</cp:lastModifiedBy>
  <cp:revision>5</cp:revision>
  <dcterms:created xsi:type="dcterms:W3CDTF">2013-12-23T23:15:00Z</dcterms:created>
  <dcterms:modified xsi:type="dcterms:W3CDTF">2026-06-29T16:41:00Z</dcterms:modified>
  <cp:category/>
</cp:coreProperties>
</file>